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643C8A7C" w:rsidR="00A127C4" w:rsidRDefault="00BB66B1">
      <w:r>
        <w:t>Team Name:</w:t>
      </w:r>
      <w:r w:rsidR="00066A04">
        <w:t xml:space="preserve"> floppydisk</w:t>
      </w:r>
    </w:p>
    <w:p w14:paraId="128E5794" w14:textId="44E68798" w:rsidR="00A127C4" w:rsidRDefault="00BB66B1">
      <w:r>
        <w:t>Project / Product Name:</w:t>
      </w:r>
      <w:r w:rsidR="00066A04">
        <w:t xml:space="preserve"> Seraph (code retrieval engine) with Morpheus (terminal coding agent) integration</w:t>
      </w:r>
    </w:p>
    <w:p w14:paraId="79C27D10" w14:textId="0D156429" w:rsidR="00A127C4" w:rsidRDefault="00BB66B1">
      <w:r>
        <w:t>Organization / Institution (if any):</w:t>
      </w:r>
      <w:r w:rsidR="00066A04">
        <w:t xml:space="preserve"> SRM Institute of Science and Technology</w:t>
      </w:r>
    </w:p>
    <w:p w14:paraId="3544C6C6" w14:textId="3EF9E479" w:rsidR="00A127C4" w:rsidRDefault="00BB66B1">
      <w:r>
        <w:t>Submission Date:</w:t>
      </w:r>
      <w:r w:rsidR="00066A04">
        <w:t xml:space="preserve"> 4 October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w:t>
      </w:r>
    </w:p>
    <w:p w14:paraId="597EA384" w14:textId="47EE214E" w:rsidR="00A127C4" w:rsidRDefault="00066A04">
      <w:r>
        <w:t xml:space="preserve"> Yes. We used AI coding assistants to write and debug code, run experiments and draft documents, and the product itself uses AI models for retrieval. Every change was reviewed, tested and run by the team.</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554AB8C6" w14:textId="77777777" w:rsidR="00A46686" w:rsidRDefault="00BB66B1">
      <w:r>
        <w:t>Idea generation / brainstorming</w:t>
      </w:r>
      <w:r w:rsidR="00066A04">
        <w:t xml:space="preserve"> </w:t>
      </w:r>
    </w:p>
    <w:p w14:paraId="315CAB21" w14:textId="08558E8F" w:rsidR="00A127C4" w:rsidRDefault="00066A04">
      <w:r>
        <w:t>Yes. Comparing approaches, choosing embedding models and planning the demo with Claude Code; early planning notes were written with an AI assistant.</w:t>
      </w:r>
    </w:p>
    <w:p w14:paraId="33307C7D" w14:textId="77777777" w:rsidR="00A46686" w:rsidRDefault="00BB66B1">
      <w:r>
        <w:t>Code generation or assistance</w:t>
      </w:r>
      <w:r w:rsidR="00066A04">
        <w:t xml:space="preserve"> </w:t>
      </w:r>
    </w:p>
    <w:p w14:paraId="4B1DE582" w14:textId="70F94985" w:rsidR="00A127C4" w:rsidRDefault="00066A04">
      <w:r>
        <w:t xml:space="preserve">Yes. Claude Code </w:t>
      </w:r>
      <w:r w:rsidR="00A46686">
        <w:t xml:space="preserve">and Codex </w:t>
      </w:r>
      <w:r>
        <w:t xml:space="preserve">wrote and refactored large parts of the code </w:t>
      </w:r>
    </w:p>
    <w:p w14:paraId="54FA81DE" w14:textId="26866A74" w:rsidR="00A127C4" w:rsidRDefault="00BB66B1">
      <w:r>
        <w:t>UI / UX design</w:t>
      </w:r>
      <w:r w:rsidR="00066A04">
        <w:t xml:space="preserve"> </w:t>
      </w:r>
    </w:p>
    <w:p w14:paraId="02A16489" w14:textId="1BD8DB6E" w:rsidR="00A46686" w:rsidRDefault="00A46686">
      <w:r>
        <w:t>No. Designed by the team.</w:t>
      </w:r>
    </w:p>
    <w:p w14:paraId="27C1080C" w14:textId="77777777" w:rsidR="00A46686" w:rsidRDefault="00BB66B1">
      <w:r>
        <w:t>Content creation</w:t>
      </w:r>
      <w:r w:rsidR="00066A04">
        <w:t xml:space="preserve"> </w:t>
      </w:r>
    </w:p>
    <w:p w14:paraId="29551317" w14:textId="6966CC85" w:rsidR="00A127C4" w:rsidRDefault="00066A04">
      <w:r>
        <w:t>Yes. Claude Code drafted the README sections, the presentation from the official template, and the demo script.</w:t>
      </w:r>
    </w:p>
    <w:p w14:paraId="3FCA3358" w14:textId="0E0D6423" w:rsidR="00A127C4" w:rsidRDefault="00BB66B1">
      <w:r>
        <w:t>Data analysis</w:t>
      </w:r>
      <w:r w:rsidR="00066A04">
        <w:t xml:space="preserve"> Yes. </w:t>
      </w:r>
      <w:proofErr w:type="gramStart"/>
      <w:r w:rsidR="00A46686">
        <w:t xml:space="preserve">Codex </w:t>
      </w:r>
      <w:r w:rsidR="00066A04">
        <w:t xml:space="preserve"> ran</w:t>
      </w:r>
      <w:proofErr w:type="gramEnd"/>
      <w:r w:rsidR="00066A04">
        <w:t xml:space="preserve"> and </w:t>
      </w:r>
      <w:proofErr w:type="spellStart"/>
      <w:r w:rsidR="00066A04">
        <w:t>summarised</w:t>
      </w:r>
      <w:proofErr w:type="spellEnd"/>
      <w:r w:rsidR="00066A04">
        <w:t xml:space="preserve"> the embedding</w:t>
      </w:r>
      <w:r w:rsidR="00A46686">
        <w:t xml:space="preserve"> </w:t>
      </w:r>
      <w:r w:rsidR="00066A04">
        <w:t>model comparison and the AppsRetrieval evaluations; all scores come from real runs.</w:t>
      </w:r>
    </w:p>
    <w:p w14:paraId="1FD16F03" w14:textId="77777777" w:rsidR="00A46686" w:rsidRDefault="00A46686"/>
    <w:p w14:paraId="5109DDA7" w14:textId="77777777" w:rsidR="00A46686" w:rsidRDefault="00A46686"/>
    <w:p w14:paraId="64FE5B65" w14:textId="77777777" w:rsidR="00A46686" w:rsidRDefault="00A46686"/>
    <w:p w14:paraId="174D356D" w14:textId="77777777" w:rsidR="00A46686" w:rsidRDefault="00BB66B1">
      <w:r>
        <w:t>Testing / debugging</w:t>
      </w:r>
      <w:r w:rsidR="00066A04">
        <w:t xml:space="preserve"> </w:t>
      </w:r>
    </w:p>
    <w:p w14:paraId="1D215083" w14:textId="77777777" w:rsidR="00A46686" w:rsidRDefault="00A46686"/>
    <w:p w14:paraId="4B209694" w14:textId="7EF72364" w:rsidR="00A127C4" w:rsidRDefault="00066A04">
      <w:r>
        <w:t xml:space="preserve">Yes. </w:t>
      </w:r>
      <w:r w:rsidR="00A46686">
        <w:t xml:space="preserve"> Stealth model - Space bunny</w:t>
      </w:r>
      <w:r>
        <w:t xml:space="preserve"> ran the test suites, found and fixed bugs (embedding cache key, macOS OpenMP conflict, version-history duplicates).</w:t>
      </w:r>
    </w:p>
    <w:p w14:paraId="3C3D7CEA" w14:textId="65E2240A" w:rsidR="00A127C4" w:rsidRDefault="00BB66B1">
      <w:r>
        <w:t>Other</w:t>
      </w:r>
      <w:r w:rsidR="00066A04">
        <w:t xml:space="preserve"> AI models inside the product: BGE-Code-v1, Qwen3-Embedding-0.6B and EmbeddingGemma-300M for embeddings (run locally); Gemini for reranking experiments only (not in the submitted result); DeepSeek V4 Flash via OpenRouter as the capped demo model in Morpheus.</w:t>
      </w:r>
    </w:p>
    <w:p w14:paraId="1DEDEBFC" w14:textId="77777777" w:rsidR="00A127C4" w:rsidRDefault="00A127C4"/>
    <w:p w14:paraId="4B82E741" w14:textId="723EBAC5" w:rsidR="00A127C4" w:rsidRDefault="00BB66B1">
      <w:pPr>
        <w:rPr>
          <w:b/>
          <w:bCs/>
        </w:rPr>
      </w:pPr>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5C0E4BBD" w14:textId="77777777" w:rsidR="00A46686" w:rsidRDefault="00A46686"/>
    <w:p w14:paraId="34CC09B2" w14:textId="77777777" w:rsidR="00066A04" w:rsidRDefault="00066A04" w:rsidP="00066A04">
      <w:r>
        <w:t>1. Feature Name Retrieval pipeline: BM25, dense view, structural γ view, fusion, adaptive weights, ablations</w:t>
      </w:r>
    </w:p>
    <w:p w14:paraId="05AC4437" w14:textId="77777777" w:rsidR="004D5C49" w:rsidRDefault="00A46686" w:rsidP="00066A04">
      <w:r>
        <w:t xml:space="preserve">2.  Self-Generated/AI-Generated/Both </w:t>
      </w:r>
    </w:p>
    <w:p w14:paraId="129CC6A3" w14:textId="6A7F9BFC" w:rsidR="00066A04" w:rsidRDefault="00A46686" w:rsidP="00066A04">
      <w:r>
        <w:t>Both (human and AI agents)</w:t>
      </w:r>
    </w:p>
    <w:p w14:paraId="7DE72486" w14:textId="27711840" w:rsidR="004D5C49" w:rsidRDefault="00066A04" w:rsidP="00066A04">
      <w:r>
        <w:t xml:space="preserve">3. Description </w:t>
      </w:r>
    </w:p>
    <w:p w14:paraId="237D0DF2" w14:textId="3C9010F4" w:rsidR="00066A04" w:rsidRDefault="00066A04" w:rsidP="00066A04">
      <w:r>
        <w:t>Built by the team together with AI coding agents. Task given: implement BM25 with a code-aware tokenizer, the dense embedding view, the structural γ view, score fusion and adaptive weights, and run the ablations on AppsRetrieval. Output: the retrieval package, experiment configs and ablation tables. Modification: the team chose the views, tuned all weights on train/dev only and checked the metrics against MTEB.</w:t>
      </w:r>
    </w:p>
    <w:p w14:paraId="427CFBAB" w14:textId="77777777" w:rsidR="00BB66B1" w:rsidRDefault="00BB66B1" w:rsidP="00066A04"/>
    <w:p w14:paraId="0EC67260" w14:textId="77777777" w:rsidR="00066A04" w:rsidRDefault="00066A04" w:rsidP="00066A04">
      <w:r>
        <w:t>1. Feature Name Versioned index, CLI and MCP server (first version)</w:t>
      </w:r>
    </w:p>
    <w:p w14:paraId="5545BED5" w14:textId="77777777" w:rsidR="004D5C49" w:rsidRDefault="00066A04" w:rsidP="00066A04">
      <w:r>
        <w:t xml:space="preserve">2.  Self-Generated/AI-Generated/Both </w:t>
      </w:r>
    </w:p>
    <w:p w14:paraId="6E1E89DD" w14:textId="546DC031" w:rsidR="00066A04" w:rsidRDefault="00066A04" w:rsidP="00066A04">
      <w:r>
        <w:t>Both (human and AI agents)</w:t>
      </w:r>
    </w:p>
    <w:p w14:paraId="52ACA3D6" w14:textId="77777777" w:rsidR="00DF0C3D" w:rsidRDefault="00066A04" w:rsidP="00066A04">
      <w:r>
        <w:t xml:space="preserve">3. Description </w:t>
      </w:r>
    </w:p>
    <w:p w14:paraId="249BDDF2" w14:textId="15F427EE" w:rsidR="00066A04" w:rsidRDefault="00066A04" w:rsidP="00066A04">
      <w:r>
        <w:t>Built by the team together with AI coding agents. Task given: index each Git commit in SQLite with chunk reuse, and expose search through a CLI and an MCP server for Morpheus. Output: VersionedIndex, the seraph CLI and the MCP tools. Modification: reviewed and tested by the team on real repositories.</w:t>
      </w:r>
    </w:p>
    <w:p w14:paraId="0A9E4DBB" w14:textId="77777777" w:rsidR="00BB66B1" w:rsidRDefault="00BB66B1" w:rsidP="00066A04"/>
    <w:p w14:paraId="44144C8A" w14:textId="77777777" w:rsidR="00DF0C3D" w:rsidRDefault="00DF0C3D" w:rsidP="00066A04"/>
    <w:p w14:paraId="7618B6FA" w14:textId="77777777" w:rsidR="00066A04" w:rsidRDefault="00066A04" w:rsidP="00066A04">
      <w:r>
        <w:t>1. Feature Name Code graph, symbol lineage with rename detection, compare_versions</w:t>
      </w:r>
    </w:p>
    <w:p w14:paraId="2033C010" w14:textId="77777777" w:rsidR="00DF0C3D" w:rsidRDefault="00066A04" w:rsidP="00066A04">
      <w:r>
        <w:t xml:space="preserve">2.  Self-Generated/AI-Generated/Both </w:t>
      </w:r>
    </w:p>
    <w:p w14:paraId="2D308FEE" w14:textId="4416226E" w:rsidR="00066A04" w:rsidRDefault="00066A04" w:rsidP="00066A04">
      <w:r>
        <w:t>Both (human and AI agents)</w:t>
      </w:r>
    </w:p>
    <w:p w14:paraId="262ECE9B" w14:textId="77777777" w:rsidR="00DF0C3D" w:rsidRDefault="00066A04" w:rsidP="00066A04">
      <w:r>
        <w:t xml:space="preserve">3. Description </w:t>
      </w:r>
    </w:p>
    <w:p w14:paraId="3B0E61B9" w14:textId="6BD6B01A" w:rsidR="00066A04" w:rsidRDefault="00066A04" w:rsidP="00066A04">
      <w:r>
        <w:t>Built by the team together with AI coding agents. Task given: build a call, import and inheritance graph per commit, follow symbols across commits including renames and moves, and compare two versions. Output: the graph builder, symbol lineage and the compare, symbol and deps commands. Modification: reviewed and tested by the team.</w:t>
      </w:r>
    </w:p>
    <w:p w14:paraId="31C7BBE4" w14:textId="77777777" w:rsidR="00BB66B1" w:rsidRDefault="00BB66B1" w:rsidP="00066A04"/>
    <w:p w14:paraId="567FF0D2" w14:textId="77777777" w:rsidR="00066A04" w:rsidRDefault="00066A04" w:rsidP="00066A04">
      <w:r>
        <w:t>1. Feature Name Embedding model sweep (BGE-Code-v1, EmbeddingGemma, Qwen3-4B) and Apple GPU support</w:t>
      </w:r>
    </w:p>
    <w:p w14:paraId="48858B6F" w14:textId="77777777" w:rsidR="00C04BCB" w:rsidRDefault="00066A04" w:rsidP="00066A04">
      <w:r>
        <w:t xml:space="preserve">2.  Self-Generated/AI-Generated/Both </w:t>
      </w:r>
    </w:p>
    <w:p w14:paraId="05467DB6" w14:textId="649879CD" w:rsidR="00066A04" w:rsidRDefault="00066A04" w:rsidP="00066A04">
      <w:r>
        <w:t>Both (human and AI agents)</w:t>
      </w:r>
    </w:p>
    <w:p w14:paraId="0ED49B51" w14:textId="77777777" w:rsidR="00C04BCB" w:rsidRDefault="00066A04" w:rsidP="00066A04">
      <w:r>
        <w:t xml:space="preserve">3. Description </w:t>
      </w:r>
    </w:p>
    <w:p w14:paraId="7C516549" w14:textId="11629AAD" w:rsidR="00066A04" w:rsidRDefault="00066A04" w:rsidP="00066A04">
      <w:r>
        <w:t>Built by the team together with AI coding agents. Prompts: "what model should we use", "lets do these tests". Output: added model configs and Apple GPU support, ran the dev and test evaluations, fixed a cache bug and a macOS OpenMP crash. Modification: the team reviewed the results and chose to submit BGE-Code-v1 inside the full pipeline (0.9770 nDCG@10).</w:t>
      </w:r>
    </w:p>
    <w:p w14:paraId="59A7AE3C" w14:textId="77777777" w:rsidR="00BB66B1" w:rsidRDefault="00BB66B1" w:rsidP="00066A04"/>
    <w:p w14:paraId="10D41249" w14:textId="77777777" w:rsidR="00066A04" w:rsidRDefault="00066A04" w:rsidP="00066A04">
      <w:r>
        <w:t>1. Feature Name Search improvements: TypeScript/JavaScript/Go symbol chunks, search timings, readable CLI, history de-duplication, seraph-eval ask command</w:t>
      </w:r>
    </w:p>
    <w:p w14:paraId="66B159EB" w14:textId="77777777" w:rsidR="00C04BCB" w:rsidRDefault="00066A04" w:rsidP="00066A04">
      <w:r>
        <w:t xml:space="preserve">2.  Self-Generated/AI-Generated/Both </w:t>
      </w:r>
    </w:p>
    <w:p w14:paraId="32CE2FDF" w14:textId="0D573C4F" w:rsidR="00066A04" w:rsidRDefault="00066A04" w:rsidP="00066A04">
      <w:r>
        <w:t>Both (human and AI agents)</w:t>
      </w:r>
    </w:p>
    <w:p w14:paraId="2B0F3E14" w14:textId="77777777" w:rsidR="00066A04" w:rsidRDefault="00066A04" w:rsidP="00066A04">
      <w:r>
        <w:t xml:space="preserve">3. Description </w:t>
      </w:r>
    </w:p>
    <w:p w14:paraId="64526DBE" w14:textId="5320CA21" w:rsidR="00066A04" w:rsidRDefault="00066A04" w:rsidP="00066A04">
      <w:r>
        <w:t>Built by the team together with AI coding agents. Prompts: "lets start working on making things better", "the hands on questions part is what im asking". Output: new chunker for TypeScript, JavaScript and Go, timing output, history collapse of identical code, an ask command for judges' questions, tests. Modification: reviewed and tested by the team; demo commands re-checked before recording.</w:t>
      </w:r>
    </w:p>
    <w:p w14:paraId="02CD445C" w14:textId="77777777" w:rsidR="00BB66B1" w:rsidRDefault="00BB66B1" w:rsidP="00066A04"/>
    <w:p w14:paraId="6153B639" w14:textId="77777777" w:rsidR="00767AE9" w:rsidRDefault="00066A04" w:rsidP="00066A04">
      <w:r>
        <w:t xml:space="preserve">1. Feature Name Morpheus integration: </w:t>
      </w:r>
      <w:r>
        <w:t>/</w:t>
      </w:r>
      <w:r>
        <w:t>seraph</w:t>
      </w:r>
      <w:r>
        <w:t xml:space="preserve"> command, Seraph result cards, /versus, Seraph-first agent prompt, persistent prompt history</w:t>
      </w:r>
    </w:p>
    <w:p w14:paraId="2AE12D59" w14:textId="77777777" w:rsidR="00767AE9" w:rsidRDefault="00767AE9" w:rsidP="00066A04"/>
    <w:p w14:paraId="4C1462F2" w14:textId="77777777" w:rsidR="00767AE9" w:rsidRDefault="00066A04" w:rsidP="00066A04">
      <w:r>
        <w:t xml:space="preserve">2.  Self-Generated/AI-Generated/Both </w:t>
      </w:r>
    </w:p>
    <w:p w14:paraId="5C3E7D1B" w14:textId="511C772A" w:rsidR="00066A04" w:rsidRDefault="00066A04" w:rsidP="00066A04">
      <w:r>
        <w:t>Both (human and AI agents)</w:t>
      </w:r>
    </w:p>
    <w:p w14:paraId="1317718A" w14:textId="77777777" w:rsidR="00767AE9" w:rsidRDefault="00767AE9" w:rsidP="00066A04"/>
    <w:p w14:paraId="2BF73698" w14:textId="77777777" w:rsidR="00767AE9" w:rsidRDefault="00066A04" w:rsidP="00066A04">
      <w:r>
        <w:t xml:space="preserve">3. Description </w:t>
      </w:r>
    </w:p>
    <w:p w14:paraId="64526DBE" w14:textId="5320CA21" w:rsidR="00066A04" w:rsidRDefault="00066A04" w:rsidP="00066A04">
      <w:r>
        <w:t>Built by the team together with AI coding agents. Prompts: "integrating it into morpheus", "really cool visuals", "side by side", "up arrow history". Output: TypeScript commands, terminal UI cards and tests on the seraph-test branch. Modification: tested by the team in Morpheus; several changes requested after trying them.</w:t>
      </w:r>
    </w:p>
    <w:p w14:paraId="4948F24E" w14:textId="77777777" w:rsidR="00BB66B1" w:rsidRDefault="00BB66B1" w:rsidP="00066A04"/>
    <w:p w14:paraId="049372F4" w14:textId="77777777" w:rsidR="00767AE9" w:rsidRDefault="00066A04" w:rsidP="00066A04">
      <w:r>
        <w:t xml:space="preserve">1. Feature Name </w:t>
      </w:r>
      <w:r>
        <w:t>Capped cloud model for Morpheus (Cloudflare Worker + OpenRouter)</w:t>
      </w:r>
    </w:p>
    <w:p w14:paraId="0AA7F968" w14:textId="77777777" w:rsidR="00767AE9" w:rsidRDefault="00767AE9" w:rsidP="00066A04"/>
    <w:p w14:paraId="79086D01" w14:textId="181D411E" w:rsidR="00767AE9" w:rsidRDefault="00066A04" w:rsidP="00066A04">
      <w:r>
        <w:t xml:space="preserve">2.  Self-Generated/AI-Generated/Both </w:t>
      </w:r>
    </w:p>
    <w:p w14:paraId="7755FBD1" w14:textId="38AA7836" w:rsidR="00767AE9" w:rsidRDefault="00066A04" w:rsidP="00066A04">
      <w:r>
        <w:t>Both (human and AI agents)</w:t>
      </w:r>
    </w:p>
    <w:p w14:paraId="6EED13CB" w14:textId="77777777" w:rsidR="00767AE9" w:rsidRDefault="00767AE9" w:rsidP="00066A04"/>
    <w:p w14:paraId="572A8BFA" w14:textId="77777777" w:rsidR="00767AE9" w:rsidRDefault="00066A04" w:rsidP="00066A04">
      <w:r>
        <w:t xml:space="preserve">3. Description </w:t>
      </w:r>
    </w:p>
    <w:p w14:paraId="1BA8705B" w14:textId="1648E278" w:rsidR="00066A04" w:rsidRDefault="00066A04" w:rsidP="00066A04">
      <w:r>
        <w:t>Built by the team together with AI coding agents. Prompt: "openrouter with cloudflare workers, setup do it". Output: a rate-limited proxy with a model allow-list and an on-screen notice in Morpheus. Modification: the team chose the spending cap and asked for the notice to be visible.</w:t>
      </w:r>
    </w:p>
    <w:p w14:paraId="7DF3DC06" w14:textId="77777777" w:rsidR="00BB66B1" w:rsidRDefault="00BB66B1" w:rsidP="00066A04"/>
    <w:p w14:paraId="7810C65E" w14:textId="77777777" w:rsidR="00140650" w:rsidRDefault="00140650" w:rsidP="00066A04"/>
    <w:p w14:paraId="58ABD82B" w14:textId="77777777" w:rsidR="00140650" w:rsidRDefault="00140650" w:rsidP="00066A04"/>
    <w:p w14:paraId="74E6692E" w14:textId="77777777" w:rsidR="00140650" w:rsidRDefault="00140650" w:rsidP="00066A04"/>
    <w:p w14:paraId="210E036A" w14:textId="77777777" w:rsidR="00140650" w:rsidRDefault="00140650" w:rsidP="00066A04"/>
    <w:p w14:paraId="3E7693DD" w14:textId="77777777" w:rsidR="00140650" w:rsidRDefault="00140650" w:rsidP="00066A04"/>
    <w:p w14:paraId="0DED9A8E" w14:textId="77777777" w:rsidR="00140650" w:rsidRDefault="00140650" w:rsidP="00066A04"/>
    <w:p w14:paraId="40BB7E10" w14:textId="77777777" w:rsidR="00140650" w:rsidRDefault="00140650" w:rsidP="00066A04"/>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77777777" w:rsidR="00A127C4" w:rsidRDefault="00BB66B1">
      <w:r>
        <w:t>Name of Team Representative: Akshith Rajesh</w:t>
      </w:r>
    </w:p>
    <w:p w14:paraId="343EF5D4" w14:textId="5E5CE852" w:rsidR="00A127C4" w:rsidRDefault="00BB66B1">
      <w:r>
        <w:t>Role:</w:t>
      </w:r>
      <w:r w:rsidR="00DF3368">
        <w:t xml:space="preserve"> Team Lead</w:t>
      </w:r>
    </w:p>
    <w:p w14:paraId="1C2FC0F5" w14:textId="77777777" w:rsidR="00DF3368" w:rsidRDefault="00BB66B1">
      <w:r>
        <w:t>Signature:</w:t>
      </w:r>
    </w:p>
    <w:p w14:paraId="6E698D32" w14:textId="2192EA35" w:rsidR="00A127C4" w:rsidRDefault="00DF3368">
      <w:r>
        <w:rPr>
          <w:noProof/>
        </w:rPr>
        <w:drawing>
          <wp:inline distT="0" distB="0" distL="0" distR="0" wp14:anchorId="3B6EB51C" wp14:editId="6C33FD8D">
            <wp:extent cx="1839042" cy="609109"/>
            <wp:effectExtent l="0" t="0" r="2540" b="635"/>
            <wp:docPr id="56762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26352" name="Picture 567626352"/>
                    <pic:cNvPicPr/>
                  </pic:nvPicPr>
                  <pic:blipFill>
                    <a:blip r:embed="rId6"/>
                    <a:stretch>
                      <a:fillRect/>
                    </a:stretch>
                  </pic:blipFill>
                  <pic:spPr>
                    <a:xfrm>
                      <a:off x="0" y="0"/>
                      <a:ext cx="1850738" cy="612983"/>
                    </a:xfrm>
                    <a:prstGeom prst="rect">
                      <a:avLst/>
                    </a:prstGeom>
                  </pic:spPr>
                </pic:pic>
              </a:graphicData>
            </a:graphic>
          </wp:inline>
        </w:drawing>
      </w:r>
    </w:p>
    <w:p w14:paraId="625AA66E" w14:textId="77777777" w:rsidR="00A127C4" w:rsidRDefault="00BB66B1">
      <w:r>
        <w:t>Date: 4 October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219354">
    <w:abstractNumId w:val="8"/>
  </w:num>
  <w:num w:numId="2" w16cid:durableId="118569513">
    <w:abstractNumId w:val="6"/>
  </w:num>
  <w:num w:numId="3" w16cid:durableId="621695371">
    <w:abstractNumId w:val="5"/>
  </w:num>
  <w:num w:numId="4" w16cid:durableId="152530546">
    <w:abstractNumId w:val="4"/>
  </w:num>
  <w:num w:numId="5" w16cid:durableId="1194267723">
    <w:abstractNumId w:val="7"/>
  </w:num>
  <w:num w:numId="6" w16cid:durableId="1453401751">
    <w:abstractNumId w:val="3"/>
  </w:num>
  <w:num w:numId="7" w16cid:durableId="855073536">
    <w:abstractNumId w:val="2"/>
  </w:num>
  <w:num w:numId="8" w16cid:durableId="2093116037">
    <w:abstractNumId w:val="1"/>
  </w:num>
  <w:num w:numId="9" w16cid:durableId="10267092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40650"/>
    <w:rsid w:val="0015074B"/>
    <w:rsid w:val="001527FC"/>
    <w:rsid w:val="002219CD"/>
    <w:rsid w:val="0029639D"/>
    <w:rsid w:val="00326F90"/>
    <w:rsid w:val="004D5C49"/>
    <w:rsid w:val="004E57A2"/>
    <w:rsid w:val="00767AE9"/>
    <w:rsid w:val="00801824"/>
    <w:rsid w:val="0094592E"/>
    <w:rsid w:val="00A127C4"/>
    <w:rsid w:val="00A46686"/>
    <w:rsid w:val="00AA1D8D"/>
    <w:rsid w:val="00B47730"/>
    <w:rsid w:val="00BB66B1"/>
    <w:rsid w:val="00C04BCB"/>
    <w:rsid w:val="00C65EA9"/>
    <w:rsid w:val="00CB0664"/>
    <w:rsid w:val="00DF0C3D"/>
    <w:rsid w:val="00DF3368"/>
    <w:rsid w:val="00F919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AKSHITH RAJESH (RA2411003011814)</cp:lastModifiedBy>
  <cp:revision>9</cp:revision>
  <cp:lastPrinted>2026-10-04T14:31:00Z</cp:lastPrinted>
  <dcterms:created xsi:type="dcterms:W3CDTF">2026-10-04T14:31:00Z</dcterms:created>
  <dcterms:modified xsi:type="dcterms:W3CDTF">2026-10-04T14:39:00Z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